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SocialAuto 登录态保存与启动操作手册</w:t>
        <w:br/>
      </w:r>
      <w:r>
        <w:rPr>
          <w:sz w:val="40"/>
        </w:rPr>
        <w:t>Reddit / Instagram 统一说明（详细版）</w:t>
      </w:r>
    </w:p>
    <w:p>
      <w:pPr>
        <w:pStyle w:val="Subtitle"/>
        <w:jc w:val="center"/>
      </w:pPr>
      <w:r>
        <w:t>适用场景：先在正常浏览器中手工登录，再将登录态导入到项目目录，之后正常启动项目自动恢复登录。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6406"/>
      </w:tblGrid>
      <w:tr>
        <w:tc>
          <w:tcPr>
            <w:tcW w:type="dxa" w:w="187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D9EAF7"/>
          </w:tcPr>
          <w:p>
            <w:r>
              <w:rPr>
                <w:b/>
              </w:rPr>
              <w:t>核心结论</w:t>
            </w:r>
          </w:p>
        </w:tc>
        <w:tc>
          <w:tcPr>
            <w:tcW w:type="dxa" w:w="640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8FBFE"/>
          </w:tcPr>
          <w:p>
            <w:r>
              <w:t>第一次需要“启动调试浏览器 → 手工登录 → 导入登录态”。以后通常只需要“正常启动项目”。只有登录失效时才重新导入。</w:t>
            </w:r>
          </w:p>
        </w:tc>
      </w:tr>
      <w:tr>
        <w:tc>
          <w:tcPr>
            <w:tcW w:type="dxa" w:w="1871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D9EAF7"/>
          </w:tcPr>
          <w:p>
            <w:r>
              <w:rPr>
                <w:b/>
              </w:rPr>
              <w:t>建议主路径</w:t>
            </w:r>
          </w:p>
        </w:tc>
        <w:tc>
          <w:tcPr>
            <w:tcW w:type="dxa" w:w="640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  <w:shd w:fill="F8FBFE"/>
          </w:tcPr>
          <w:p>
            <w:r>
              <w:t>优先使用 storageState.json 恢复登录；cookies.json 作为兜底。</w:t>
            </w:r>
          </w:p>
        </w:tc>
      </w:tr>
    </w:tbl>
    <w:p/>
    <w:p>
      <w:pPr>
        <w:pStyle w:val="Heading1"/>
      </w:pPr>
      <w:r>
        <w:t>1. 这套流程到底在做什么</w:t>
      </w:r>
    </w:p>
    <w:p>
      <w:pPr/>
      <w:r>
        <w:t>你的项目并不是每次启动都重新输入用户名和密码，而是复用已经登录过的浏览器状态。</w:t>
      </w:r>
    </w:p>
    <w:p>
      <w:pPr/>
      <w:r>
        <w:t>这份浏览器状态建议同时保存两类文件：storageState.json 和 cookies.json。</w:t>
      </w:r>
    </w:p>
    <w:p>
      <w:pPr/>
      <w:r>
        <w:t>其中 storageState.json 更适合 Playwright 在新上下文里恢复登录；cookies.json 适合做兼容兜底。</w:t>
      </w:r>
    </w:p>
    <w:p>
      <w:pPr>
        <w:pStyle w:val="Heading2"/>
      </w:pPr>
      <w:r>
        <w:t>推荐文件位置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32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32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核心文件</w:t>
            </w:r>
          </w:p>
        </w:tc>
      </w:tr>
      <w:tr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BFE"/>
          </w:tcPr>
          <w:p>
            <w:r>
              <w:t>Reddit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BFE"/>
          </w:tcPr>
          <w:p>
            <w:r>
              <w:t>SocialAuto.Reddit.Console\profiles\reddit\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BFE"/>
          </w:tcPr>
          <w:p>
            <w:r>
              <w:t>storageState.json / cookies.json</w:t>
            </w:r>
          </w:p>
        </w:tc>
      </w:tr>
      <w:tr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Instagram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SocialAuto.Instagram.Console\profiles\instagram\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storageState.json / cookies.json</w:t>
            </w:r>
          </w:p>
        </w:tc>
      </w:tr>
    </w:tbl>
    <w:p/>
    <w:p>
      <w:pPr>
        <w:pStyle w:val="Heading1"/>
      </w:pPr>
      <w:r>
        <w:t>2. 第一次使用：完整操作顺序</w:t>
      </w:r>
    </w:p>
    <w:p>
      <w:r>
        <w:t>第一次建议严格按下面顺序执行。只要第一次成功，后续会简单很多。</w:t>
      </w:r>
    </w:p>
    <w:p>
      <w:pPr>
        <w:pStyle w:val="Heading2"/>
      </w:pPr>
      <w:r>
        <w:t>步骤 A：编译项目</w:t>
      </w:r>
    </w:p>
    <w:p>
      <w:r>
        <w:t>先确认项目可以编译，避免登录态导入成功后正式启动却因为编译问题失败。</w:t>
      </w:r>
    </w:p>
    <w:p>
      <w:pPr>
        <w:pStyle w:val="Heading2"/>
      </w:pPr>
      <w:r>
        <w:t>步骤 B：启动调试浏览器</w:t>
      </w:r>
    </w:p>
    <w:p>
      <w:r>
        <w:t>使用带 9222 远程调试端口的 Chrome 或 Edge。这样项目才能连接你已经手工登录的浏览器。</w:t>
      </w:r>
    </w:p>
    <w:p>
      <w:pPr>
        <w:pStyle w:val="Heading2"/>
      </w:pPr>
      <w:r>
        <w:t>步骤 C：在调试浏览器中手工登录</w:t>
      </w:r>
    </w:p>
    <w:p>
      <w:r>
        <w:t>手工打开 Reddit 或 Instagram 并完成登录。</w:t>
      </w:r>
    </w:p>
    <w:p>
      <w:pPr>
        <w:pStyle w:val="Heading2"/>
      </w:pPr>
      <w:r>
        <w:t>步骤 D：执行导入命令</w:t>
      </w:r>
    </w:p>
    <w:p>
      <w:r>
        <w:t>将当前浏览器中的登录态导出到项目 profiles 目录。</w:t>
      </w:r>
    </w:p>
    <w:p>
      <w:pPr>
        <w:pStyle w:val="Heading2"/>
      </w:pPr>
      <w:r>
        <w:t>步骤 E：正式启动项目</w:t>
      </w:r>
    </w:p>
    <w:p>
      <w:r>
        <w:t>正常启动项目，让项目读取 storageState.json / cookies.json 自动恢复登录。</w:t>
      </w:r>
    </w:p>
    <w:p>
      <w:pPr>
        <w:pStyle w:val="Heading2"/>
      </w:pPr>
      <w:r>
        <w:t>第一次建议执行的命令（Reddit）</w:t>
      </w:r>
    </w:p>
    <w:p>
      <w:pPr>
        <w:pStyle w:val="CodeBlock"/>
      </w:pPr>
      <w:r>
        <w:t>dotnet build SocialAuto.Reddit.Console\SocialAuto.Reddit.Console.csproj</w:t>
      </w:r>
    </w:p>
    <w:p>
      <w:pPr>
        <w:pStyle w:val="CodeBlock"/>
      </w:pPr>
      <w:r>
        <w:t>dotnet run --project SocialAuto.Reddit.Console\SocialAuto.Reddit.Console.csproj -- --import-browser</w:t>
      </w:r>
    </w:p>
    <w:p>
      <w:pPr>
        <w:pStyle w:val="CodeBlock"/>
      </w:pPr>
      <w:r>
        <w:t>dotnet run --project SocialAuto.Reddit.Console\SocialAuto.Reddit.Console.csproj</w:t>
      </w:r>
    </w:p>
    <w:p>
      <w:pPr>
        <w:pStyle w:val="Heading2"/>
      </w:pPr>
      <w:r>
        <w:t>第一次建议执行的命令（Instagram）</w:t>
      </w:r>
    </w:p>
    <w:p>
      <w:pPr>
        <w:pStyle w:val="CodeBlock"/>
      </w:pPr>
      <w:r>
        <w:t>dotnet build SocialAuto.Instagram.Console\SocialAuto.Instagram.Console.csproj</w:t>
      </w:r>
    </w:p>
    <w:p>
      <w:pPr>
        <w:pStyle w:val="CodeBlock"/>
      </w:pPr>
      <w:r>
        <w:t>dotnet run --project SocialAuto.Instagram.Console\SocialAuto.Instagram.Console.csproj -- --import-browser</w:t>
      </w:r>
    </w:p>
    <w:p>
      <w:pPr>
        <w:pStyle w:val="CodeBlock"/>
      </w:pPr>
      <w:r>
        <w:t>dotnet run --project SocialAuto.Instagram.Console\SocialAuto.Instagram.Console.csproj</w:t>
      </w:r>
    </w:p>
    <w:p>
      <w:pPr>
        <w:pStyle w:val="Heading1"/>
      </w:pPr>
      <w:r>
        <w:t>3. 如何手工保存登录态</w:t>
      </w:r>
    </w:p>
    <w:p>
      <w:pPr>
        <w:pStyle w:val="Heading2"/>
      </w:pPr>
      <w:r>
        <w:t>3.1 启动调试浏览器</w:t>
      </w:r>
    </w:p>
    <w:p>
      <w:r>
        <w:t>推荐使用单独的调试用户目录，避免污染你平时使用的默认浏览器资料。</w:t>
      </w:r>
    </w:p>
    <w:p>
      <w:pPr>
        <w:pStyle w:val="CodeBlock"/>
      </w:pPr>
      <w:r>
        <w:t>"C:\Program Files\Google\Chrome\Application\chrome.exe" --remote-debugging-port=9222 --user-data-dir="D:\ChromeDebugProfile"</w:t>
      </w:r>
    </w:p>
    <w:p>
      <w:pPr>
        <w:pStyle w:val="CodeBlock"/>
      </w:pPr>
      <w:r>
        <w:t>"%LOCALAPPDATA%\Google\Chrome\Application\chrome.exe" --remote-debugging-port=9222 --user-data-dir="D:\ChromeDebugProfile"</w:t>
      </w:r>
    </w:p>
    <w:p>
      <w:pPr>
        <w:pStyle w:val="Small"/>
      </w:pPr>
      <w:r>
        <w:t>如果系统中没有 Chrome，也可以用 Edge：</w:t>
      </w:r>
    </w:p>
    <w:p>
      <w:pPr>
        <w:pStyle w:val="CodeBlock"/>
      </w:pPr>
      <w:r>
        <w:t>"C:\Program Files (x86)\Microsoft\Edge\Application\msedge.exe" --remote-debugging-port=9222 --user-data-dir="D:\EdgeDebugProfile"</w:t>
      </w:r>
    </w:p>
    <w:p>
      <w:pPr>
        <w:pStyle w:val="Heading2"/>
      </w:pPr>
      <w:r>
        <w:t>3.2 验证调试端口是否已成功开启</w:t>
      </w:r>
    </w:p>
    <w:p>
      <w:r>
        <w:t>在浏览器或命令行打开下列地址，能看到 JSON 说明调试模式已开启。</w:t>
      </w:r>
    </w:p>
    <w:p>
      <w:pPr>
        <w:pStyle w:val="CodeBlock"/>
      </w:pPr>
      <w:r>
        <w:t>http://127.0.0.1:9222/json/version</w:t>
      </w:r>
    </w:p>
    <w:p>
      <w:pPr>
        <w:pStyle w:val="Heading2"/>
      </w:pPr>
      <w:r>
        <w:t>3.3 手工登录</w:t>
      </w:r>
    </w:p>
    <w:p>
      <w:r>
        <w:t>在刚刚启动的调试浏览器中，访问 Reddit 或 Instagram。</w:t>
      </w:r>
    </w:p>
    <w:p>
      <w:r>
        <w:t>登录成功后，建议至少打开一次目标站点首页，确保登录 cookie、localStorage、storage state 都已经落地。</w:t>
      </w:r>
    </w:p>
    <w:p>
      <w:r>
        <w:t>如果站点触发二次验证、邮件验证、验证码，也在这一步手工完成。</w:t>
      </w:r>
    </w:p>
    <w:p>
      <w:pPr>
        <w:pStyle w:val="Heading2"/>
      </w:pPr>
      <w:r>
        <w:t>3.4 导入当前浏览器登录态</w:t>
      </w:r>
    </w:p>
    <w:p>
      <w:pPr>
        <w:pStyle w:val="CodeBlock"/>
      </w:pPr>
      <w:r>
        <w:t>dotnet run --project SocialAuto.Reddit.Console\SocialAuto.Reddit.Console.csproj -- --import-browser</w:t>
      </w:r>
    </w:p>
    <w:p>
      <w:pPr>
        <w:pStyle w:val="CodeBlock"/>
      </w:pPr>
      <w:r>
        <w:t>dotnet run --project SocialAuto.Instagram.Console\SocialAuto.Instagram.Console.csproj -- --import-browser</w:t>
      </w:r>
    </w:p>
    <w:p>
      <w:pPr>
        <w:pStyle w:val="Small"/>
      </w:pPr>
      <w:r>
        <w:t>导入成功后，控制台通常会看到类似输出：</w:t>
      </w:r>
    </w:p>
    <w:p>
      <w:pPr>
        <w:pStyle w:val="CodeBlock"/>
      </w:pPr>
      <w:r>
        <w:t>[LOGIN] Storage state exported: ...\profiles\reddit\storageState.json</w:t>
      </w:r>
    </w:p>
    <w:p>
      <w:pPr>
        <w:pStyle w:val="CodeBlock"/>
      </w:pPr>
      <w:r>
        <w:t>[LOGIN] Cookies exported: ...\profiles\reddit\cookies.json</w:t>
      </w:r>
    </w:p>
    <w:p>
      <w:pPr>
        <w:pStyle w:val="Heading1"/>
      </w:pPr>
      <w:r>
        <w:t>4. 后续日常启动应该怎么做</w:t>
      </w:r>
    </w:p>
    <w:p>
      <w:r>
        <w:t>在第一次导入成功之后，日常通常只需要执行“正常启动”命令，不需要每次都重新导入。</w:t>
      </w:r>
    </w:p>
    <w:p>
      <w:pPr>
        <w:pStyle w:val="Heading2"/>
      </w:pPr>
      <w:r>
        <w:t>Reddit 正常启动</w:t>
      </w:r>
    </w:p>
    <w:p>
      <w:pPr>
        <w:pStyle w:val="CodeBlock"/>
      </w:pPr>
      <w:r>
        <w:t>dotnet run --project SocialAuto.Reddit.Console\SocialAuto.Reddit.Console.csproj</w:t>
      </w:r>
    </w:p>
    <w:p>
      <w:pPr>
        <w:pStyle w:val="Heading2"/>
      </w:pPr>
      <w:r>
        <w:t>Instagram 正常启动</w:t>
      </w:r>
    </w:p>
    <w:p>
      <w:pPr>
        <w:pStyle w:val="CodeBlock"/>
      </w:pPr>
      <w:r>
        <w:t>dotnet run --project SocialAuto.Instagram.Console\SocialAuto.Instagram.Console.csproj</w:t>
      </w:r>
    </w:p>
    <w:p>
      <w:pPr>
        <w:pStyle w:val="Heading2"/>
      </w:pPr>
      <w:r>
        <w:t>只有在以下情况，才需要重新导入登录态：</w:t>
      </w:r>
    </w:p>
    <w:p>
      <w:pPr/>
      <w:r>
        <w:t>storageState.json 或 cookies.json 被删除或被覆盖。</w:t>
      </w:r>
    </w:p>
    <w:p>
      <w:pPr/>
      <w:r>
        <w:t>账号已经退出登录，或者站点判定登录态过期。</w:t>
      </w:r>
    </w:p>
    <w:p>
      <w:pPr/>
      <w:r>
        <w:t>你切换了新账号。</w:t>
      </w:r>
    </w:p>
    <w:p>
      <w:pPr/>
      <w:r>
        <w:t>你换了电脑、换了项目目录，或者清空了 profiles 目录。</w:t>
      </w:r>
    </w:p>
    <w:p>
      <w:pPr>
        <w:pStyle w:val="Heading1"/>
      </w:pPr>
      <w:r>
        <w:t>5. 推荐脚本与一键操作</w:t>
      </w:r>
    </w:p>
    <w:p>
      <w:r>
        <w:t>为了简化操作，建议将下面这些 bat 脚本放在 BrowserAgentPlatform 根目录。之后你只需要双击脚本。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脚本名</w:t>
            </w:r>
          </w:p>
        </w:tc>
        <w:tc>
          <w:tcPr>
            <w:tcW w:type="dxa" w:w="32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2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适用平台</w:t>
            </w:r>
          </w:p>
        </w:tc>
      </w:tr>
      <w:tr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01_启动Chrome调试模式.bat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启动带 9222 调试端口的 Chrome/Edge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通用</w:t>
            </w:r>
          </w:p>
        </w:tc>
      </w:tr>
      <w:tr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02_Reddit_导入登录态.bat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从当前调试浏览器导入 Reddit 登录态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Reddit</w:t>
            </w:r>
          </w:p>
        </w:tc>
      </w:tr>
      <w:tr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03_Reddit_正常启动.bat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正式运行 Reddit 项目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Reddit</w:t>
            </w:r>
          </w:p>
        </w:tc>
      </w:tr>
      <w:tr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04_Instagram_导入登录态.bat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从当前调试浏览器导入 Instagram 登录态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Instagram</w:t>
            </w:r>
          </w:p>
        </w:tc>
      </w:tr>
      <w:tr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05_Instagram_正常启动.bat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正式运行 Instagram 项目</w:t>
            </w:r>
          </w:p>
        </w:tc>
        <w:tc>
          <w:tcPr>
            <w:tcW w:type="dxa" w:w="3286"/>
            <w:tcMar>
              <w:top w:w="120" w:type="dxa"/>
              <w:start w:w="120" w:type="dxa"/>
              <w:bottom w:w="120" w:type="dxa"/>
              <w:end w:w="120" w:type="dxa"/>
            </w:tcMar>
            <w:shd w:fill="F8FBFE"/>
          </w:tcPr>
          <w:p>
            <w:r>
              <w:t>Instagram</w:t>
            </w:r>
          </w:p>
        </w:tc>
      </w:tr>
    </w:tbl>
    <w:p>
      <w:pPr>
        <w:pStyle w:val="Small"/>
      </w:pPr>
      <w:r>
        <w:t>脚本统一假设：这些 bat 文件放在 BrowserAgentPlatform 根目录，且项目目录名分别是 SocialAuto.Reddit.Console 与 SocialAuto.Instagram.Console。</w:t>
      </w:r>
    </w:p>
    <w:p>
      <w:pPr>
        <w:pStyle w:val="Heading1"/>
      </w:pPr>
      <w:r>
        <w:t>6. appsettings.json 建议配置（Reddit / Instagram 同步）</w:t>
      </w:r>
    </w:p>
    <w:p>
      <w:pPr/>
      <w:r>
        <w:t>两边的 login 节点建议保持同构，便于脚本和操作习惯统一。</w:t>
      </w:r>
    </w:p>
    <w:p>
      <w:pPr>
        <w:pStyle w:val="Heading2"/>
      </w:pPr>
      <w:r>
        <w:t>Reddit login 节点示例</w:t>
      </w:r>
    </w:p>
    <w:p>
      <w:pPr>
        <w:pStyle w:val="CodeBlock"/>
      </w:pPr>
      <w:r>
        <w:t>"login": {</w:t>
      </w:r>
    </w:p>
    <w:p>
      <w:pPr>
        <w:pStyle w:val="CodeBlock"/>
      </w:pPr>
      <w:r>
        <w:t xml:space="preserve">  "mode": "cookie_bootstrap",</w:t>
      </w:r>
    </w:p>
    <w:p>
      <w:pPr>
        <w:pStyle w:val="CodeBlock"/>
      </w:pPr>
      <w:r>
        <w:t xml:space="preserve">  "cookieFilePath": "./profiles/reddit/cookies.json",</w:t>
      </w:r>
    </w:p>
    <w:p>
      <w:pPr>
        <w:pStyle w:val="CodeBlock"/>
      </w:pPr>
      <w:r>
        <w:t xml:space="preserve">  "storageStateFilePath": "./profiles/reddit/storageState.json",</w:t>
      </w:r>
    </w:p>
    <w:p>
      <w:pPr>
        <w:pStyle w:val="CodeBlock"/>
      </w:pPr>
      <w:r>
        <w:t xml:space="preserve">  "waitForManualConfirm": false,</w:t>
      </w:r>
    </w:p>
    <w:p>
      <w:pPr>
        <w:pStyle w:val="CodeBlock"/>
      </w:pPr>
      <w:r>
        <w:t xml:space="preserve">  "exportCookiesOnExit": true,</w:t>
      </w:r>
    </w:p>
    <w:p>
      <w:pPr>
        <w:pStyle w:val="CodeBlock"/>
      </w:pPr>
      <w:r>
        <w:t xml:space="preserve">  "exportCookieFilePath": "./profiles/reddit/cookies.json",</w:t>
      </w:r>
    </w:p>
    <w:p>
      <w:pPr>
        <w:pStyle w:val="CodeBlock"/>
      </w:pPr>
      <w:r>
        <w:t xml:space="preserve">  "exportStorageStateFilePath": "./profiles/reddit/storageState.json",</w:t>
      </w:r>
    </w:p>
    <w:p>
      <w:pPr>
        <w:pStyle w:val="CodeBlock"/>
      </w:pPr>
      <w:r>
        <w:t xml:space="preserve">  "importBrowserCdpEndpoint": "http://127.0.0.1:9222",</w:t>
      </w:r>
    </w:p>
    <w:p>
      <w:pPr>
        <w:pStyle w:val="CodeBlock"/>
      </w:pPr>
      <w:r>
        <w:t xml:space="preserve">  "manualLoginDetectTimeoutMinutes": 5</w:t>
      </w:r>
    </w:p>
    <w:p>
      <w:pPr>
        <w:pStyle w:val="CodeBlock"/>
      </w:pPr>
      <w:r>
        <w:t>}</w:t>
      </w:r>
    </w:p>
    <w:p>
      <w:pPr>
        <w:pStyle w:val="Heading2"/>
      </w:pPr>
      <w:r>
        <w:t>Instagram login 节点示例</w:t>
      </w:r>
    </w:p>
    <w:p>
      <w:pPr>
        <w:pStyle w:val="CodeBlock"/>
      </w:pPr>
      <w:r>
        <w:t>"login": {</w:t>
      </w:r>
    </w:p>
    <w:p>
      <w:pPr>
        <w:pStyle w:val="CodeBlock"/>
      </w:pPr>
      <w:r>
        <w:t xml:space="preserve">  "mode": "cookie_bootstrap",</w:t>
      </w:r>
    </w:p>
    <w:p>
      <w:pPr>
        <w:pStyle w:val="CodeBlock"/>
      </w:pPr>
      <w:r>
        <w:t xml:space="preserve">  "cookieFilePath": "./profiles/instagram/cookies.json",</w:t>
      </w:r>
    </w:p>
    <w:p>
      <w:pPr>
        <w:pStyle w:val="CodeBlock"/>
      </w:pPr>
      <w:r>
        <w:t xml:space="preserve">  "storageStateFilePath": "./profiles/instagram/storageState.json",</w:t>
      </w:r>
    </w:p>
    <w:p>
      <w:pPr>
        <w:pStyle w:val="CodeBlock"/>
      </w:pPr>
      <w:r>
        <w:t xml:space="preserve">  "waitForManualConfirm": false,</w:t>
      </w:r>
    </w:p>
    <w:p>
      <w:pPr>
        <w:pStyle w:val="CodeBlock"/>
      </w:pPr>
      <w:r>
        <w:t xml:space="preserve">  "exportCookiesOnExit": true,</w:t>
      </w:r>
    </w:p>
    <w:p>
      <w:pPr>
        <w:pStyle w:val="CodeBlock"/>
      </w:pPr>
      <w:r>
        <w:t xml:space="preserve">  "exportCookieFilePath": "./profiles/instagram/cookies.json",</w:t>
      </w:r>
    </w:p>
    <w:p>
      <w:pPr>
        <w:pStyle w:val="CodeBlock"/>
      </w:pPr>
      <w:r>
        <w:t xml:space="preserve">  "exportStorageStateFilePath": "./profiles/instagram/storageState.json",</w:t>
      </w:r>
    </w:p>
    <w:p>
      <w:pPr>
        <w:pStyle w:val="CodeBlock"/>
      </w:pPr>
      <w:r>
        <w:t xml:space="preserve">  "importBrowserCdpEndpoint": "http://127.0.0.1:9222",</w:t>
      </w:r>
    </w:p>
    <w:p>
      <w:pPr>
        <w:pStyle w:val="CodeBlock"/>
      </w:pPr>
      <w:r>
        <w:t xml:space="preserve">  "manualLoginDetectTimeoutMinutes": 5</w:t>
      </w:r>
    </w:p>
    <w:p>
      <w:pPr>
        <w:pStyle w:val="CodeBlock"/>
      </w:pPr>
      <w:r>
        <w:t>}</w:t>
      </w:r>
    </w:p>
    <w:p>
      <w:pPr>
        <w:pStyle w:val="Heading1"/>
      </w:pPr>
      <w:r>
        <w:t>7. 常用命令清单</w:t>
      </w:r>
    </w:p>
    <w:p>
      <w:pPr>
        <w:pStyle w:val="Heading3"/>
      </w:pPr>
      <w:r>
        <w:t>编译 Reddit</w:t>
      </w:r>
    </w:p>
    <w:p>
      <w:pPr>
        <w:pStyle w:val="CodeBlock"/>
      </w:pPr>
      <w:r>
        <w:t>dotnet build SocialAuto.Reddit.Console\SocialAuto.Reddit.Console.csproj</w:t>
      </w:r>
    </w:p>
    <w:p>
      <w:pPr>
        <w:pStyle w:val="Heading3"/>
      </w:pPr>
      <w:r>
        <w:t>导入 Reddit 登录态</w:t>
      </w:r>
    </w:p>
    <w:p>
      <w:pPr>
        <w:pStyle w:val="CodeBlock"/>
      </w:pPr>
      <w:r>
        <w:t>dotnet run --project SocialAuto.Reddit.Console\SocialAuto.Reddit.Console.csproj -- --import-browser</w:t>
      </w:r>
    </w:p>
    <w:p>
      <w:pPr>
        <w:pStyle w:val="Heading3"/>
      </w:pPr>
      <w:r>
        <w:t>启动 Reddit</w:t>
      </w:r>
    </w:p>
    <w:p>
      <w:pPr>
        <w:pStyle w:val="CodeBlock"/>
      </w:pPr>
      <w:r>
        <w:t>dotnet run --project SocialAuto.Reddit.Console\SocialAuto.Reddit.Console.csproj</w:t>
      </w:r>
    </w:p>
    <w:p>
      <w:pPr>
        <w:pStyle w:val="Heading3"/>
      </w:pPr>
      <w:r>
        <w:t>编译 Instagram</w:t>
      </w:r>
    </w:p>
    <w:p>
      <w:pPr>
        <w:pStyle w:val="CodeBlock"/>
      </w:pPr>
      <w:r>
        <w:t>dotnet build SocialAuto.Instagram.Console\SocialAuto.Instagram.Console.csproj</w:t>
      </w:r>
    </w:p>
    <w:p>
      <w:pPr>
        <w:pStyle w:val="Heading3"/>
      </w:pPr>
      <w:r>
        <w:t>导入 Instagram 登录态</w:t>
      </w:r>
    </w:p>
    <w:p>
      <w:pPr>
        <w:pStyle w:val="CodeBlock"/>
      </w:pPr>
      <w:r>
        <w:t>dotnet run --project SocialAuto.Instagram.Console\SocialAuto.Instagram.Console.csproj -- --import-browser</w:t>
      </w:r>
    </w:p>
    <w:p>
      <w:pPr>
        <w:pStyle w:val="Heading3"/>
      </w:pPr>
      <w:r>
        <w:t>启动 Instagram</w:t>
      </w:r>
    </w:p>
    <w:p>
      <w:pPr>
        <w:pStyle w:val="CodeBlock"/>
      </w:pPr>
      <w:r>
        <w:t>dotnet run --project SocialAuto.Instagram.Console\SocialAuto.Instagram.Console.csproj</w:t>
      </w:r>
    </w:p>
    <w:p>
      <w:pPr>
        <w:pStyle w:val="Heading1"/>
      </w:pPr>
      <w:r>
        <w:t>8. 常见问题排查</w:t>
      </w:r>
    </w:p>
    <w:p>
      <w:pPr>
        <w:pStyle w:val="Heading2"/>
      </w:pPr>
      <w:r>
        <w:t>问题 1：导入成功，但正常启动还是没登录</w:t>
      </w:r>
    </w:p>
    <w:p>
      <w:r>
        <w:t>先确认正式启动时日志里是否明确写了正在使用 storageState.json。</w:t>
      </w:r>
    </w:p>
    <w:p>
      <w:r>
        <w:t>检查 profiles 目录里 storageState.json 是否还存在，且最近修改时间就是你刚刚导入的时间。</w:t>
      </w:r>
    </w:p>
    <w:p>
      <w:r>
        <w:t>确认 appsettings.json 中 storageStateFilePath 与 cookieFilePath 指向的就是当前 profiles 目录。</w:t>
      </w:r>
    </w:p>
    <w:p>
      <w:r>
        <w:t>如果登录态已经过期，重新执行 --import-browser。</w:t>
      </w:r>
    </w:p>
    <w:p>
      <w:pPr>
        <w:pStyle w:val="Heading2"/>
      </w:pPr>
      <w:r>
        <w:t>问题 2：Chrome 调试模式启动失败</w:t>
      </w:r>
    </w:p>
    <w:p>
      <w:r>
        <w:t>优先使用完整路径启动 chrome.exe，而不是直接输入 chrome.exe。</w:t>
      </w:r>
    </w:p>
    <w:p>
      <w:r>
        <w:t>检查 http://127.0.0.1:9222/json/version 是否可访问。</w:t>
      </w:r>
    </w:p>
    <w:p>
      <w:r>
        <w:t>如果没有 Chrome，可用 Edge 替代。</w:t>
      </w:r>
    </w:p>
    <w:p>
      <w:pPr>
        <w:pStyle w:val="Heading2"/>
      </w:pPr>
      <w:r>
        <w:t>问题 3：双击 bat 脚本闪退</w:t>
      </w:r>
    </w:p>
    <w:p>
      <w:r>
        <w:t>优先用 cmd 手动运行脚本，这样能看到错误信息。</w:t>
      </w:r>
    </w:p>
    <w:p>
      <w:r>
        <w:t>确认 dotnet、PowerShell 可用，且 bat 文件放在项目根目录。</w:t>
      </w:r>
    </w:p>
    <w:p>
      <w:pPr>
        <w:pStyle w:val="Heading1"/>
      </w:pPr>
      <w:r>
        <w:t>9. 还能怎么进一步简化</w:t>
      </w:r>
    </w:p>
    <w:p>
      <w:r>
        <w:t>最推荐的简化方式是固定两类脚本：一个专门“重新导入登录态”，一个专门“正常启动项目”。</w:t>
      </w:r>
    </w:p>
    <w:p>
      <w:r>
        <w:t>如果后续你希望更省事，可以把这两个能力做成桌面快捷方式，或者在项目中增加一个小菜单：1=导入登录态，2=正常启动。</w:t>
      </w:r>
    </w:p>
    <w:p>
      <w:r>
        <w:t>从稳定性角度看，保留“手工登录 + 导入”的方式，通常比尝试全自动用户名密码登录更稳。</w:t>
      </w:r>
    </w:p>
    <w:p>
      <w:pPr>
        <w:pStyle w:val="Small"/>
      </w:pPr>
      <w:r>
        <w:t>本手册配套输出了 bat 脚本与配置样例，建议你把文档和脚本一起保留。</w:t>
      </w:r>
    </w:p>
    <w:sectPr w:rsidR="00FC693F" w:rsidRPr="0006063C" w:rsidSect="00034616">
      <w:pgSz w:w="12240" w:h="15840"/>
      <w:pgMar w:top="1191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 w:eastAsia="Consolas"/>
      <w:sz w:val="19"/>
    </w:rPr>
  </w:style>
  <w:style w:type="paragraph" w:customStyle="1" w:styleId="Small">
    <w:name w:val="Small"/>
    <w:basedOn w:val="Normal"/>
    <w:rPr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